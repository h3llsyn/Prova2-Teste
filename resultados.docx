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dos testes do almoxarifado</w:t>
      </w:r>
    </w:p>
    <w:p>
      <w:r>
        <w:t>Os dez cenários automatizados foram aprovados. As saídas acima do saldo foram bloqueadas; as saídas válidas atualizaram o estoque. O histórico, as permissões e a persistência passaram nas verificações executadas.</w:t>
      </w:r>
    </w:p>
    <w:p>
      <w:r>
        <w:t>Ambiente: OpenJDK 21.0.12. Execução registrada em 2026-10-05T11:47:18.274108414Z (UTC). Comando: bash test.sh. As evidências individuais estão em docs/testes/cenario1.txt a cenario10.txt.</w:t>
      </w:r>
    </w:p>
    <w:p>
      <w:pPr>
        <w:pStyle w:val="Heading1"/>
      </w:pPr>
      <w:r>
        <w:t>Cenários 1 a 4</w:t>
      </w:r>
    </w:p>
    <w:p>
      <w:pPr>
        <w:pStyle w:val="Heading2"/>
      </w:pPr>
      <w:r>
        <w:t>Cenário 1 Bloquear saída acima do saldo</w:t>
      </w:r>
    </w:p>
    <w:p>
      <w:r>
        <w:rPr>
          <w:b/>
        </w:rPr>
        <w:t xml:space="preserve">Dados usados: </w:t>
      </w:r>
      <w:r>
        <w:t>Saldo 10; saída 11</w:t>
      </w:r>
    </w:p>
    <w:p>
      <w:r>
        <w:rPr>
          <w:b/>
        </w:rPr>
        <w:t xml:space="preserve">Saída obtida: </w:t>
      </w:r>
      <w:r>
        <w:t>Saída não permitida: estoque insuficiente. Disponível: 10. Solicitado: 11. Saldo final 10; histórico preservado.</w:t>
      </w:r>
    </w:p>
    <w:p>
      <w:r>
        <w:rPr>
          <w:b/>
        </w:rPr>
        <w:t xml:space="preserve">Conclusão: </w:t>
      </w:r>
      <w:r>
        <w:t>APROVADO. Evidência: docs/testes/cenario1.txt.</w:t>
      </w:r>
    </w:p>
    <w:p>
      <w:pPr>
        <w:pStyle w:val="Heading2"/>
      </w:pPr>
      <w:r>
        <w:t>Cenário 2 Permitir saída menor que o saldo</w:t>
      </w:r>
    </w:p>
    <w:p>
      <w:r>
        <w:rPr>
          <w:b/>
        </w:rPr>
        <w:t xml:space="preserve">Dados usados: </w:t>
      </w:r>
      <w:r>
        <w:t>Saldo 10; saída 4</w:t>
      </w:r>
    </w:p>
    <w:p>
      <w:r>
        <w:rPr>
          <w:b/>
        </w:rPr>
        <w:t xml:space="preserve">Saída obtida: </w:t>
      </w:r>
      <w:r>
        <w:t>Saldo final 6; saída registrada com data, hora e operador.</w:t>
      </w:r>
    </w:p>
    <w:p>
      <w:r>
        <w:rPr>
          <w:b/>
        </w:rPr>
        <w:t xml:space="preserve">Conclusão: </w:t>
      </w:r>
      <w:r>
        <w:t>APROVADO. Evidência: docs/testes/cenario2.txt.</w:t>
      </w:r>
    </w:p>
    <w:p>
      <w:pPr>
        <w:pStyle w:val="Heading2"/>
      </w:pPr>
      <w:r>
        <w:t>Cenário 3 Permitir saída igual ao saldo</w:t>
      </w:r>
    </w:p>
    <w:p>
      <w:r>
        <w:rPr>
          <w:b/>
        </w:rPr>
        <w:t xml:space="preserve">Dados usados: </w:t>
      </w:r>
      <w:r>
        <w:t>Saldo 10; saída 10</w:t>
      </w:r>
    </w:p>
    <w:p>
      <w:r>
        <w:rPr>
          <w:b/>
        </w:rPr>
        <w:t xml:space="preserve">Saída obtida: </w:t>
      </w:r>
      <w:r>
        <w:t>Saldo final 0; movimentação registrada.</w:t>
      </w:r>
    </w:p>
    <w:p>
      <w:r>
        <w:rPr>
          <w:b/>
        </w:rPr>
        <w:t xml:space="preserve">Conclusão: </w:t>
      </w:r>
      <w:r>
        <w:t>APROVADO. Evidência: docs/testes/cenario3.txt.</w:t>
      </w:r>
    </w:p>
    <w:p>
      <w:pPr>
        <w:pStyle w:val="Heading2"/>
      </w:pPr>
      <w:r>
        <w:t>Cenário 4 Rejeitar quantidade zero ou negativa</w:t>
      </w:r>
    </w:p>
    <w:p>
      <w:r>
        <w:rPr>
          <w:b/>
        </w:rPr>
        <w:t xml:space="preserve">Dados usados: </w:t>
      </w:r>
      <w:r>
        <w:t>Saldo 10; saídas 0 e -1</w:t>
      </w:r>
    </w:p>
    <w:p>
      <w:r>
        <w:rPr>
          <w:b/>
        </w:rPr>
        <w:t xml:space="preserve">Saída obtida: </w:t>
      </w:r>
      <w:r>
        <w:t>HTTP lógico 400 em ambas; saldo 10.</w:t>
      </w:r>
    </w:p>
    <w:p>
      <w:r>
        <w:rPr>
          <w:b/>
        </w:rPr>
        <w:t xml:space="preserve">Conclusão: </w:t>
      </w:r>
      <w:r>
        <w:t>APROVADO. Evidência: docs/testes/cenario4.txt.</w:t>
      </w:r>
    </w:p>
    <w:p>
      <w:r>
        <w:br w:type="page"/>
      </w:r>
    </w:p>
    <w:p>
      <w:pPr>
        <w:pStyle w:val="Heading1"/>
      </w:pPr>
      <w:r>
        <w:t>Cenários 5 a 7</w:t>
      </w:r>
    </w:p>
    <w:p>
      <w:pPr>
        <w:pStyle w:val="Heading2"/>
      </w:pPr>
      <w:r>
        <w:t>Cenário 5 Controlar permissões de operador</w:t>
      </w:r>
    </w:p>
    <w:p>
      <w:r>
        <w:rPr>
          <w:b/>
        </w:rPr>
        <w:t xml:space="preserve">Dados usados: </w:t>
      </w:r>
      <w:r>
        <w:t>Operador tenta excluir produto, excluir usuário e promover a própria conta</w:t>
      </w:r>
    </w:p>
    <w:p>
      <w:r>
        <w:rPr>
          <w:b/>
        </w:rPr>
        <w:t xml:space="preserve">Saída obtida: </w:t>
      </w:r>
      <w:r>
        <w:t>Operações bloqueadas com 403.</w:t>
      </w:r>
    </w:p>
    <w:p>
      <w:r>
        <w:rPr>
          <w:b/>
        </w:rPr>
        <w:t xml:space="preserve">Conclusão: </w:t>
      </w:r>
      <w:r>
        <w:t>APROVADO. Evidência: docs/testes/cenario5.txt.</w:t>
      </w:r>
    </w:p>
    <w:p>
      <w:pPr>
        <w:pStyle w:val="Heading2"/>
      </w:pPr>
      <w:r>
        <w:t>Cenário 6 Serializar retiradas simultâneas</w:t>
      </w:r>
    </w:p>
    <w:p>
      <w:r>
        <w:rPr>
          <w:b/>
        </w:rPr>
        <w:t xml:space="preserve">Dados usados: </w:t>
      </w:r>
      <w:r>
        <w:t>Saldo 10; duas saídas concorrentes de 7</w:t>
      </w:r>
    </w:p>
    <w:p>
      <w:r>
        <w:rPr>
          <w:b/>
        </w:rPr>
        <w:t xml:space="preserve">Saída obtida: </w:t>
      </w:r>
      <w:r>
        <w:t>Uma saída aceita, outra bloqueada; saldo final 3.</w:t>
      </w:r>
    </w:p>
    <w:p>
      <w:r>
        <w:rPr>
          <w:b/>
        </w:rPr>
        <w:t xml:space="preserve">Conclusão: </w:t>
      </w:r>
      <w:r>
        <w:t>APROVADO. Evidência: docs/testes/cenario6.txt.</w:t>
      </w:r>
    </w:p>
    <w:p>
      <w:pPr>
        <w:pStyle w:val="Heading2"/>
      </w:pPr>
      <w:r>
        <w:t>Cenário 7 Persistir saldo e histórico</w:t>
      </w:r>
    </w:p>
    <w:p>
      <w:r>
        <w:rPr>
          <w:b/>
        </w:rPr>
        <w:t xml:space="preserve">Dados usados: </w:t>
      </w:r>
      <w:r>
        <w:t>Reabrir arquivo após cenário 6</w:t>
      </w:r>
    </w:p>
    <w:p>
      <w:r>
        <w:rPr>
          <w:b/>
        </w:rPr>
        <w:t xml:space="preserve">Saída obtida: </w:t>
      </w:r>
      <w:r>
        <w:t>Saldo 3 e duas movimentações recuperados (entrada e saída).</w:t>
      </w:r>
    </w:p>
    <w:p>
      <w:r>
        <w:rPr>
          <w:b/>
        </w:rPr>
        <w:t xml:space="preserve">Conclusão: </w:t>
      </w:r>
      <w:r>
        <w:t>APROVADO. Evidência: docs/testes/cenario7.txt.</w:t>
      </w:r>
    </w:p>
    <w:p>
      <w:r>
        <w:br w:type="page"/>
      </w:r>
    </w:p>
    <w:p>
      <w:pPr>
        <w:pStyle w:val="Heading1"/>
      </w:pPr>
      <w:r>
        <w:t>Cenários 8 a 10</w:t>
      </w:r>
    </w:p>
    <w:p>
      <w:pPr>
        <w:pStyle w:val="Heading2"/>
      </w:pPr>
      <w:r>
        <w:t>Cenário 8 Estornar sem apagar auditoria</w:t>
      </w:r>
    </w:p>
    <w:p>
      <w:r>
        <w:rPr>
          <w:b/>
        </w:rPr>
        <w:t xml:space="preserve">Dados usados: </w:t>
      </w:r>
      <w:r>
        <w:t>Entrada 10; saída 4; estorno da saída</w:t>
      </w:r>
    </w:p>
    <w:p>
      <w:r>
        <w:rPr>
          <w:b/>
        </w:rPr>
        <w:t xml:space="preserve">Saída obtida: </w:t>
      </w:r>
      <w:r>
        <w:t>Saldo 10; três registros preservados; segundo estorno bloqueado.</w:t>
      </w:r>
    </w:p>
    <w:p>
      <w:r>
        <w:rPr>
          <w:b/>
        </w:rPr>
        <w:t xml:space="preserve">Conclusão: </w:t>
      </w:r>
      <w:r>
        <w:t>APROVADO. Evidência: docs/testes/cenario8.txt.</w:t>
      </w:r>
    </w:p>
    <w:p>
      <w:pPr>
        <w:pStyle w:val="Heading2"/>
      </w:pPr>
      <w:r>
        <w:t>Cenário 9 Proteger e consultar rotas HTTP</w:t>
      </w:r>
    </w:p>
    <w:p>
      <w:r>
        <w:rPr>
          <w:b/>
        </w:rPr>
        <w:t xml:space="preserve">Dados usados: </w:t>
      </w:r>
      <w:r>
        <w:t>Sem sessão, operador autenticado, sem CSRF, filtros e paginação</w:t>
      </w:r>
    </w:p>
    <w:p>
      <w:r>
        <w:rPr>
          <w:b/>
        </w:rPr>
        <w:t xml:space="preserve">Saída obtida: </w:t>
      </w:r>
      <w:r>
        <w:t>401 sem sessão; 403 em exclusão e CSRF; filtros com total 1 e 0; interface retorna 200.</w:t>
      </w:r>
    </w:p>
    <w:p>
      <w:r>
        <w:rPr>
          <w:b/>
        </w:rPr>
        <w:t xml:space="preserve">Conclusão: </w:t>
      </w:r>
      <w:r>
        <w:t>APROVADO. Evidência: docs/testes/cenario9.txt.</w:t>
      </w:r>
    </w:p>
    <w:p>
      <w:pPr>
        <w:pStyle w:val="Heading2"/>
      </w:pPr>
      <w:r>
        <w:t>Cenário 10 Autenticar e proteger contas</w:t>
      </w:r>
    </w:p>
    <w:p>
      <w:r>
        <w:rPr>
          <w:b/>
        </w:rPr>
        <w:t xml:space="preserve">Dados usados: </w:t>
      </w:r>
      <w:r>
        <w:t>Login válido e inválido, e-mail repetido, último admin, usuário excluído</w:t>
      </w:r>
    </w:p>
    <w:p>
      <w:r>
        <w:rPr>
          <w:b/>
        </w:rPr>
        <w:t xml:space="preserve">Saída obtida: </w:t>
      </w:r>
      <w:r>
        <w:t>Login válido aceito; tentativas indevidas bloqueadas; hashes ausentes do JSON.</w:t>
      </w:r>
    </w:p>
    <w:p>
      <w:r>
        <w:rPr>
          <w:b/>
        </w:rPr>
        <w:t xml:space="preserve">Conclusão: </w:t>
      </w:r>
      <w:r>
        <w:t>APROVADO. Evidência: docs/testes/cenario10.txt.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